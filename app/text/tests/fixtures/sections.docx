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Первая страница, книжная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Вторая страница, альбомная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Третья страница, книжная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