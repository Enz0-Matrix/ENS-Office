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Текст с колонтитулом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Колонтитул документа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