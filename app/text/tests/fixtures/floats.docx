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Текст, который обтекает картинку справа. Текст, который обтекает картинку справа. Текст, который обтекает картинку справа. Текст, который обтекает картинку справа. Текст, который обтекает картинку справа. Текст, который обтекает картинку справа. 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80000" cy="1080000"/>
            <wp:effectExtent l="0" t="0" r="0" b="0"/>
            <wp:wrapSquare wrapText="right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ic-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360000</wp:posOffset>
          </wp:positionV>
          <wp:extent cx="2160000" cy="1080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-blu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1080000"/>
                  </a:xfrm>
                  <a:prstGeom prst="rect"/>
                </pic:spPr>
              </pic:pic>
            </a:graphicData>
          </a:graphic>
        </wp:anchor>
      </w:drawing>
    </w:r>
    <w:r>
      <w:t>Шапка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